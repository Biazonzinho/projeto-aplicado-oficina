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APLICADO I</w:t>
      </w:r>
    </w:p>
    <w:p>
      <w:r>
        <w:t>Análise Estratégica de Dados para Otimização Operacional</w:t>
      </w:r>
    </w:p>
    <w:p>
      <w:r>
        <w:t>AutoPrime Oficina Mecânica</w:t>
      </w:r>
    </w:p>
    <w:p/>
    <w:p>
      <w:r>
        <w:t>Data de Entrega: 24/02/2026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</w:t>
      </w:r>
    </w:p>
    <w:p>
      <w:r>
        <w:t>2. Definição da Organização</w:t>
      </w:r>
    </w:p>
    <w:p>
      <w:r>
        <w:t>3. Área de Atuação</w:t>
      </w:r>
    </w:p>
    <w:p>
      <w:r>
        <w:t>4. Contextualização e Problema de Negócio</w:t>
      </w:r>
    </w:p>
    <w:p>
      <w:r>
        <w:t>5. Justificativa do Projeto</w:t>
      </w:r>
    </w:p>
    <w:p>
      <w:r>
        <w:t>6. Objetivos</w:t>
      </w:r>
    </w:p>
    <w:p>
      <w:r>
        <w:t>7. Dataset e Metadados</w:t>
      </w:r>
    </w:p>
    <w:p>
      <w:r>
        <w:t>8. Metodologia de Análise</w:t>
      </w:r>
    </w:p>
    <w:p>
      <w:r>
        <w:t>9. Cronograma</w:t>
      </w:r>
    </w:p>
    <w:p>
      <w:r>
        <w:t>10. Estrutura do Repositório GitHub</w:t>
      </w:r>
    </w:p>
    <w:p>
      <w:r>
        <w:t>11. Considerações Finais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projeto tem como finalidade aplicar conceitos de análise de dados para resolver um problema real de gestão em uma organização fictícia. A proposta consiste em estruturar um conjunto de dados, organizá-los em repositório e extrair informações relevantes que apoiem a tomada de decisão estratégica.</w:t>
      </w:r>
    </w:p>
    <w:p>
      <w:pPr>
        <w:pStyle w:val="Heading1"/>
      </w:pPr>
      <w:r>
        <w:t>2. DEFINIÇÃO DA ORGANIZAÇÃO</w:t>
      </w:r>
    </w:p>
    <w:p>
      <w:r>
        <w:t>A AutoPrime Oficina Mecânica é uma empresa fictícia do setor automotivo, especializada em manutenção preventiva e corretiva de veículos leves. Fundada com o objetivo de oferecer serviços de qualidade, a empresa atende clientes particulares e pequenas frotas empresariais.</w:t>
      </w:r>
    </w:p>
    <w:p>
      <w:r>
        <w:t>A organização busca profissionalizar sua gestão utilizando análise de dados para melhorar eficiência operacional, controle financeiro e planejamento estratégico.</w:t>
      </w:r>
    </w:p>
    <w:p>
      <w:pPr>
        <w:pStyle w:val="Heading1"/>
      </w:pPr>
      <w:r>
        <w:t>3. ÁREA DE ATUAÇÃO</w:t>
      </w:r>
    </w:p>
    <w:p>
      <w:r>
        <w:t>Setor: Serviços Automotivos</w:t>
      </w:r>
    </w:p>
    <w:p>
      <w:r>
        <w:t>Principais serviços:</w:t>
      </w:r>
    </w:p>
    <w:p>
      <w:r>
        <w:t>• Troca de óleo</w:t>
      </w:r>
    </w:p>
    <w:p>
      <w:r>
        <w:t>• Revisão preventiva</w:t>
      </w:r>
    </w:p>
    <w:p>
      <w:r>
        <w:t>• Serviços de freio</w:t>
      </w:r>
    </w:p>
    <w:p>
      <w:r>
        <w:t>• Alinhamento e balanceamento</w:t>
      </w:r>
    </w:p>
    <w:p>
      <w:r>
        <w:t>• Suspensão</w:t>
      </w:r>
    </w:p>
    <w:p>
      <w:r>
        <w:t>• Diagnóstico eletrônico</w:t>
      </w:r>
    </w:p>
    <w:p>
      <w:pPr>
        <w:pStyle w:val="Heading1"/>
      </w:pPr>
      <w:r>
        <w:t>4. CONTEXTUALIZAÇÃO E PROBLEMA DE NEGÓCIO</w:t>
      </w:r>
    </w:p>
    <w:p>
      <w:r>
        <w:t>Atualmente, a oficina realiza o registro manual ou parcialmente estruturado de seus atendimentos, dificultando a análise estratégica.</w:t>
      </w:r>
    </w:p>
    <w:p>
      <w:r>
        <w:t>Principais problemas identificados:</w:t>
      </w:r>
    </w:p>
    <w:p>
      <w:r>
        <w:t>• Falta de análise de serviços mais lucrativos</w:t>
      </w:r>
    </w:p>
    <w:p>
      <w:r>
        <w:t>• Ausência de controle detalhado de custos</w:t>
      </w:r>
    </w:p>
    <w:p>
      <w:r>
        <w:t>• Dificuldade em prever períodos de maior demanda</w:t>
      </w:r>
    </w:p>
    <w:p>
      <w:r>
        <w:t>• Controle limitado do desempenho dos mecânicos</w:t>
      </w:r>
    </w:p>
    <w:p>
      <w:r>
        <w:t>• Falta de indicadores de produtividade</w:t>
      </w:r>
    </w:p>
    <w:p>
      <w:pPr>
        <w:pStyle w:val="Heading1"/>
      </w:pPr>
      <w:r>
        <w:t>5. JUSTIFICATIVA DO PROJETO</w:t>
      </w:r>
    </w:p>
    <w:p>
      <w:r>
        <w:t>A análise estruturada de dados permitirá à organização tomar decisões baseadas em evidências, reduzindo desperdícios, aumentando lucratividade e melhorando o planejamento operacional.</w:t>
      </w:r>
    </w:p>
    <w:p>
      <w:pPr>
        <w:pStyle w:val="Heading1"/>
      </w:pPr>
      <w:r>
        <w:t>6. OBJETIVOS</w:t>
      </w:r>
    </w:p>
    <w:p>
      <w:r>
        <w:t>Objetivo Geral:</w:t>
      </w:r>
    </w:p>
    <w:p>
      <w:r>
        <w:t>Aplicar técnicas de análise de dados para gerar insights estratégicos que contribuam para a melhoria da performance da oficina.</w:t>
      </w:r>
    </w:p>
    <w:p>
      <w:r>
        <w:t>Objetivos Específicos:</w:t>
      </w:r>
    </w:p>
    <w:p>
      <w:r>
        <w:t>• Identificar serviços mais solicitados</w:t>
      </w:r>
    </w:p>
    <w:p>
      <w:r>
        <w:t>• Calcular margem de lucro por serviço</w:t>
      </w:r>
    </w:p>
    <w:p>
      <w:r>
        <w:t>• Analisar faturamento mensal</w:t>
      </w:r>
    </w:p>
    <w:p>
      <w:r>
        <w:t>• Avaliar tempo médio de execução</w:t>
      </w:r>
    </w:p>
    <w:p>
      <w:r>
        <w:t>• Identificar sazonalidade da demanda</w:t>
      </w:r>
    </w:p>
    <w:p>
      <w:r>
        <w:t>• Criar base estruturada para futuras análises</w:t>
      </w:r>
    </w:p>
    <w:p>
      <w:pPr>
        <w:pStyle w:val="Heading1"/>
      </w:pPr>
      <w:r>
        <w:t>7. DATASET E METADADOS</w:t>
      </w:r>
    </w:p>
    <w:p>
      <w:r>
        <w:t>O dataset será composto por aproximadamente 1000 registros simulando atendimentos realizados ao longo de 12 meses.</w:t>
      </w:r>
    </w:p>
    <w:p>
      <w:r>
        <w:t>• id_servico (Inteiro) – Identificador único do atendimento</w:t>
      </w:r>
    </w:p>
    <w:p>
      <w:r>
        <w:t>• data_atendimento (Data) – Data do serviço realizado</w:t>
      </w:r>
    </w:p>
    <w:p>
      <w:r>
        <w:t>• cliente (Texto) – Nome do cliente</w:t>
      </w:r>
    </w:p>
    <w:p>
      <w:r>
        <w:t>• tipo_servico (Texto) – Tipo de serviço executado</w:t>
      </w:r>
    </w:p>
    <w:p>
      <w:r>
        <w:t>• valor_servico (Decimal) – Valor cobrado</w:t>
      </w:r>
    </w:p>
    <w:p>
      <w:r>
        <w:t>• custo_pecas (Decimal) – Custo das peças utilizadas</w:t>
      </w:r>
    </w:p>
    <w:p>
      <w:r>
        <w:t>• tempo_execucao_horas (Decimal) – Tempo total do serviço</w:t>
      </w:r>
    </w:p>
    <w:p>
      <w:r>
        <w:t>• mecanico_responsavel (Texto) – Mecânico responsável</w:t>
      </w:r>
    </w:p>
    <w:p>
      <w:r>
        <w:t>• forma_pagamento (Texto) – Forma de pagamento</w:t>
      </w:r>
    </w:p>
    <w:p>
      <w:r>
        <w:t>• status_servico (Texto) – Status do serviço</w:t>
      </w:r>
    </w:p>
    <w:p>
      <w:pPr>
        <w:pStyle w:val="Heading1"/>
      </w:pPr>
      <w:r>
        <w:t>8. METODOLOGIA DE ANÁLISE</w:t>
      </w:r>
    </w:p>
    <w:p>
      <w:r>
        <w:t>A metodologia utilizada envolverá as seguintes etapas:</w:t>
      </w:r>
    </w:p>
    <w:p>
      <w:r>
        <w:t>• Coleta e organização dos dados</w:t>
      </w:r>
    </w:p>
    <w:p>
      <w:r>
        <w:t>• Limpeza e tratamento da base</w:t>
      </w:r>
    </w:p>
    <w:p>
      <w:r>
        <w:t>• Análise exploratória (EDA)</w:t>
      </w:r>
    </w:p>
    <w:p>
      <w:r>
        <w:t>• Criação de indicadores (KPIs)</w:t>
      </w:r>
    </w:p>
    <w:p>
      <w:r>
        <w:t>• Geração de insights estratégicos</w:t>
      </w:r>
    </w:p>
    <w:p>
      <w:pPr>
        <w:pStyle w:val="Heading1"/>
      </w:pPr>
      <w:r>
        <w:t>9. CRONOGRAMA</w:t>
      </w:r>
    </w:p>
    <w:p>
      <w:r>
        <w:t>Semana 1 – Definição do problema e estrutura do projeto</w:t>
      </w:r>
    </w:p>
    <w:p>
      <w:r>
        <w:t>Semana 2 – Criação e organização do dataset</w:t>
      </w:r>
    </w:p>
    <w:p>
      <w:r>
        <w:t>Semana 3 – Análise exploratória</w:t>
      </w:r>
    </w:p>
    <w:p>
      <w:r>
        <w:t>Semana 4 – Desenvolvimento de indicadores</w:t>
      </w:r>
    </w:p>
    <w:p>
      <w:r>
        <w:t>Semana 5 – Consolidação dos resultados e relatório final</w:t>
      </w:r>
    </w:p>
    <w:p>
      <w:pPr>
        <w:pStyle w:val="Heading1"/>
      </w:pPr>
      <w:r>
        <w:t>10. ESTRUTURA DO REPOSITÓRIO GITHUB</w:t>
      </w:r>
    </w:p>
    <w:p>
      <w:r>
        <w:t>Link: https://github.com/seuusuario/projeto-aplicado-oficina</w:t>
      </w:r>
    </w:p>
    <w:p>
      <w:r>
        <w:t>📁 data → Base de dados (.csv)</w:t>
      </w:r>
    </w:p>
    <w:p>
      <w:r>
        <w:t>📁 docs → Documento final do projeto</w:t>
      </w:r>
    </w:p>
    <w:p>
      <w:r>
        <w:t>📁 notebooks → Análises em Python</w:t>
      </w:r>
    </w:p>
    <w:p>
      <w:r>
        <w:t>README.md → Descrição do projeto</w:t>
      </w:r>
    </w:p>
    <w:p>
      <w:pPr>
        <w:pStyle w:val="Heading1"/>
      </w:pPr>
      <w:r>
        <w:t>11. CONSIDERAÇÕES FINAIS</w:t>
      </w:r>
    </w:p>
    <w:p>
      <w:r>
        <w:t>A aplicação de análise de dados no contexto da AutoPrime permitirá transformar dados operacionais em vantagem competitiva. O projeto estrutura uma base sólida para evolução futura da gestão baseada em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